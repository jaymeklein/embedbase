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Introduction</w:t>
      </w:r>
    </w:p>
    <w:p>
      <w:r>
        <w:t>This document introduces the embedding system and its goals.</w:t>
      </w:r>
    </w:p>
    <w:p>
      <w:pPr>
        <w:pStyle w:val="Heading1"/>
      </w:pPr>
      <w:r>
        <w:t>Architecture</w:t>
      </w:r>
    </w:p>
    <w:p>
      <w:r>
        <w:t>The architecture separates the API service from the worker.</w:t>
      </w:r>
    </w:p>
    <w:p>
      <w:pPr>
        <w:pStyle w:val="Heading1"/>
      </w:pPr>
      <w:r>
        <w:t>Deployment</w:t>
      </w:r>
    </w:p>
    <w:p>
      <w:r>
        <w:t>Deployment uses Docker Compose with optional GPU acceleration.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